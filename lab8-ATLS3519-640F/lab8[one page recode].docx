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883D9B" w14:textId="77777777" w:rsidR="00C00C01" w:rsidRPr="004007DF" w:rsidRDefault="00000000">
      <w:pPr>
        <w:jc w:val="center"/>
        <w:rPr>
          <w:color w:val="4F81BD" w:themeColor="accent1"/>
        </w:rPr>
      </w:pPr>
      <w:r w:rsidRPr="004007DF">
        <w:rPr>
          <w:b/>
          <w:color w:val="4F81BD" w:themeColor="accent1"/>
          <w:sz w:val="28"/>
        </w:rPr>
        <w:t>Lab 8: Screenreader and Accessibility Evaluation</w:t>
      </w:r>
    </w:p>
    <w:p w14:paraId="55AF217A" w14:textId="77777777" w:rsidR="00B137FE" w:rsidRDefault="00B137FE" w:rsidP="00B137FE">
      <w:pPr>
        <w:pStyle w:val="Heading1"/>
      </w:pPr>
      <w:r>
        <w:t xml:space="preserve">GitHub: </w:t>
      </w:r>
      <w:hyperlink r:id="rId6" w:history="1">
        <w:r w:rsidRPr="004C5E86">
          <w:rPr>
            <w:rStyle w:val="Hyperlink"/>
          </w:rPr>
          <w:t>https://github.com/obsanity-live/ATLS3519-640F/tree/625e999b2758d00afe1a577d7ad1e84d5bb12612/lab8-ATLS3519-640F</w:t>
        </w:r>
      </w:hyperlink>
      <w:r>
        <w:t xml:space="preserve"> </w:t>
      </w:r>
    </w:p>
    <w:p w14:paraId="167D082B" w14:textId="77777777" w:rsidR="00B137FE" w:rsidRDefault="00B137FE">
      <w:pPr>
        <w:spacing w:after="140" w:line="252" w:lineRule="auto"/>
      </w:pPr>
    </w:p>
    <w:p w14:paraId="3CB03641" w14:textId="6FB89019" w:rsidR="00C00C01" w:rsidRDefault="00000000">
      <w:pPr>
        <w:spacing w:after="140" w:line="252" w:lineRule="auto"/>
      </w:pPr>
      <w:r>
        <w:t>The ATLAS home page has a clean visual design with a strong banner image, consistent branding, and navigation divided into major categories. The page uses readable type, clear spacing, and a mostly logical visual hierarchy. However, the large number of navigation links and utility controls makes the top of the page feel crowded. Some information is communicated through images and icons, so the visual design works better for a sighted mouse user than for someone navigating by keyboard or screenreader.</w:t>
      </w:r>
    </w:p>
    <w:p w14:paraId="4F1E3860" w14:textId="77777777" w:rsidR="00C00C01" w:rsidRDefault="00000000">
      <w:pPr>
        <w:spacing w:after="140" w:line="252" w:lineRule="auto"/>
      </w:pPr>
      <w:r>
        <w:t>Using VoiceOver and the WAVE evaluation showed several accessibility and usability problems. WAVE reported 14 errors, 32 alerts, 17 features, 45 structural items, and 77 ARIA items. The errors included nine linked images without alternative text and five form controls without labels. The report also identified a select menu without a label, suspicious alternative text, repeated alternative text on nearby images, and a missing fieldset. The navigation-order view showed that a user must move through the university link, translation control, search control, site logo, several navigation links, and the hero link before reaching the main text. The links were reachable, but unlabeled controls and image links could be unclear when heard without the screen. Compared with the Disability Services site, the ATLAS page was harder to understand because the navigation was denser and some controls did not announce a useful purpose.</w:t>
      </w:r>
    </w:p>
    <w:p w14:paraId="55658FC5" w14:textId="7ADC3034" w:rsidR="00C00C01" w:rsidRDefault="00000000">
      <w:pPr>
        <w:spacing w:after="140" w:line="252" w:lineRule="auto"/>
      </w:pPr>
      <w:r>
        <w:t>The re</w:t>
      </w:r>
      <w:r w:rsidR="00A061F5">
        <w:t>-</w:t>
      </w:r>
      <w:r>
        <w:t xml:space="preserve">coded page corrects these problems with semantic header, nav, main, section, and footer elements. It includes a skip link, one clear h1 followed by properly ordered h2 headings, descriptive link text, and a logical keyboard order. The search input and translation menu have visible labels, related controls are grouped, and the decorative icon is hidden from assistive technology. The main graphic has an accessible title and description instead of missing or repeated alternative text. Focus indicators were added for keyboard users, colors were adjusted for sufficient contrast, and the layout remains usable when text is enlarged. These changes make the page easier to scan visually and easier to understand through a </w:t>
      </w:r>
      <w:r w:rsidR="00F75B6A">
        <w:t>screen reader</w:t>
      </w:r>
      <w:r>
        <w:t>.</w:t>
      </w:r>
      <w:r w:rsidR="001740E4">
        <w:t xml:space="preserve"> (I tried screenshotting the ATLAS logos and images, but the quality was </w:t>
      </w:r>
      <w:r w:rsidR="00F75B6A">
        <w:t>terrible,</w:t>
      </w:r>
      <w:r w:rsidR="001740E4">
        <w:t xml:space="preserve"> so I went with generic adobe-icons)</w:t>
      </w:r>
    </w:p>
    <w:sectPr w:rsidR="00C00C0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998433">
    <w:abstractNumId w:val="8"/>
  </w:num>
  <w:num w:numId="2" w16cid:durableId="298415723">
    <w:abstractNumId w:val="6"/>
  </w:num>
  <w:num w:numId="3" w16cid:durableId="1541169286">
    <w:abstractNumId w:val="5"/>
  </w:num>
  <w:num w:numId="4" w16cid:durableId="1009719379">
    <w:abstractNumId w:val="4"/>
  </w:num>
  <w:num w:numId="5" w16cid:durableId="1370490672">
    <w:abstractNumId w:val="7"/>
  </w:num>
  <w:num w:numId="6" w16cid:durableId="895165157">
    <w:abstractNumId w:val="3"/>
  </w:num>
  <w:num w:numId="7" w16cid:durableId="1116756150">
    <w:abstractNumId w:val="2"/>
  </w:num>
  <w:num w:numId="8" w16cid:durableId="358162390">
    <w:abstractNumId w:val="1"/>
  </w:num>
  <w:num w:numId="9" w16cid:durableId="862743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0E4"/>
    <w:rsid w:val="0029639D"/>
    <w:rsid w:val="00326F90"/>
    <w:rsid w:val="004007DF"/>
    <w:rsid w:val="0061239D"/>
    <w:rsid w:val="00746E07"/>
    <w:rsid w:val="00A061F5"/>
    <w:rsid w:val="00A27F9F"/>
    <w:rsid w:val="00AA1D8D"/>
    <w:rsid w:val="00B137FE"/>
    <w:rsid w:val="00B47730"/>
    <w:rsid w:val="00C00C01"/>
    <w:rsid w:val="00CB0664"/>
    <w:rsid w:val="00F7564A"/>
    <w:rsid w:val="00F75B6A"/>
    <w:rsid w:val="00F845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0D2C0"/>
  <w14:defaultImageDpi w14:val="300"/>
  <w15:docId w15:val="{84B8D115-3E89-5043-9A96-85C6B6DF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37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bsanity-live/ATLS3519-640F/tree/625e999b2758d00afe1a577d7ad1e84d5bb12612/lab8-ATLS3519-640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dc:title>
  <dc:subject>Screenreader and accessibility evaluation</dc:subject>
  <dc:creator>Peter Gailitis</dc:creator>
  <cp:keywords/>
  <dc:description>generated by python-docx</dc:description>
  <cp:lastModifiedBy>Peter Gailitis</cp:lastModifiedBy>
  <cp:revision>9</cp:revision>
  <dcterms:created xsi:type="dcterms:W3CDTF">2026-07-14T04:25:00Z</dcterms:created>
  <dcterms:modified xsi:type="dcterms:W3CDTF">2026-07-14T04:33:00Z</dcterms:modified>
  <cp:category/>
</cp:coreProperties>
</file>