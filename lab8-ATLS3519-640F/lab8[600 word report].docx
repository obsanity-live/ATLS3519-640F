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5B4B59" w14:textId="77777777" w:rsidR="001C6401" w:rsidRDefault="00000000">
      <w:pPr>
        <w:pStyle w:val="Title"/>
        <w:jc w:val="center"/>
      </w:pPr>
      <w:r>
        <w:t>Lab 8: ATLAS Accessibility Evaluation</w:t>
      </w:r>
    </w:p>
    <w:p w14:paraId="01665939" w14:textId="755F50B6" w:rsidR="001C6401" w:rsidRDefault="00000000">
      <w:pPr>
        <w:jc w:val="center"/>
      </w:pPr>
      <w:r>
        <w:rPr>
          <w:sz w:val="21"/>
        </w:rPr>
        <w:t>Peter Gailitis</w:t>
      </w:r>
      <w:r>
        <w:rPr>
          <w:sz w:val="21"/>
        </w:rPr>
        <w:br/>
        <w:t>ATLS 3519</w:t>
      </w:r>
      <w:r w:rsidR="006136A0">
        <w:rPr>
          <w:sz w:val="21"/>
        </w:rPr>
        <w:t>-640F</w:t>
      </w:r>
    </w:p>
    <w:p w14:paraId="2D451AF7" w14:textId="514B8BB3" w:rsidR="00967649" w:rsidRDefault="00967649">
      <w:pPr>
        <w:pStyle w:val="Heading1"/>
      </w:pPr>
      <w:r>
        <w:t xml:space="preserve">GitHub: </w:t>
      </w:r>
      <w:hyperlink r:id="rId8" w:history="1">
        <w:r w:rsidRPr="004C5E86">
          <w:rPr>
            <w:rStyle w:val="Hyperlink"/>
          </w:rPr>
          <w:t>https://github.com/obsanity-live/ATLS3519-640F/tree/625e999b2758d00afe1a577d7ad1e84d5bb12612/lab8-ATLS3519-640F</w:t>
        </w:r>
      </w:hyperlink>
      <w:r>
        <w:t xml:space="preserve"> </w:t>
      </w:r>
    </w:p>
    <w:p w14:paraId="4E79828C" w14:textId="3C5F40C8" w:rsidR="001C6401" w:rsidRDefault="00000000">
      <w:pPr>
        <w:pStyle w:val="Heading1"/>
      </w:pPr>
      <w:r>
        <w:t>Initial Impressions</w:t>
      </w:r>
    </w:p>
    <w:p w14:paraId="26922076" w14:textId="58A80EA6" w:rsidR="001C6401" w:rsidRDefault="00000000">
      <w:r>
        <w:t xml:space="preserve">The ATLAS home page makes a strong first impression </w:t>
      </w:r>
      <w:r w:rsidR="006136A0">
        <w:t>as</w:t>
      </w:r>
      <w:r>
        <w:t xml:space="preserve"> it is visually polished and clearly connected to the University of Colorado Boulder. The large ATLAS heading, bold typography, wide image banners, and black-and-white color scheme create a professional identity. Important sections such as About, Research, Academics, News + Events, People, and B2 are placed near the top. The main content uses short sections and large headings, which makes it easy for a sighted user to scan. However, the header contains several navigation areas, including university links, translation, search, the main ATLAS menu, and audience links. This makes the page more complicated than it first appears. The visual design is attractive, but some information is communicated through images, icons, and controls that may not be equally understandable without sight.</w:t>
      </w:r>
    </w:p>
    <w:p w14:paraId="4EF40783" w14:textId="77777777" w:rsidR="001C6401" w:rsidRDefault="00000000">
      <w:pPr>
        <w:pStyle w:val="Heading1"/>
      </w:pPr>
      <w:r>
        <w:t>Screen-Reader and Navigation Review</w:t>
      </w:r>
    </w:p>
    <w:p w14:paraId="02D112B9" w14:textId="77777777" w:rsidR="001C6401" w:rsidRDefault="00000000">
      <w:r>
        <w:t>WAVE’s navigation-order view shows that the first item is a “Skip to main content” link. This is useful because it lets keyboard and screen-reader users bypass repeated header content. The sequence then moves through the University of Colorado Boulder link, Translate, Search, the ATLAS site identity, and the primary navigation. The order is generally understandable, but a user must move through many header items before reaching the first major content image. Links are also spread across multiple horizontal areas. A sighted user can understand these groups from their position, while a screen-reader user receives them as one long sequence.</w:t>
      </w:r>
    </w:p>
    <w:p w14:paraId="29C7E66D" w14:textId="77777777" w:rsidR="001C6401" w:rsidRDefault="00000000">
      <w:r>
        <w:t>The first major image link appears as item 17 and is announced as “two students inspect a project that looks like a jellyfish.” That description is useful, but the WAVE report shows that other linked images are missing alternative text. A linked image without alternative text may be announced as an empty link, a file name, or an unclear URL. The page does contain visible headings such as “The ATLAS Institute” and “The ATLAS Vision,” and WAVE recognizes many structural elements. These help users navigate by heading. Even so, the large number of controls, image links, and navigation choices can make orientation difficult. Compared with a simpler service-oriented page, the ATLAS home page depends more heavily on visual grouping and banners, which do not automatically communicate the same organization to a screen reader.</w:t>
      </w:r>
    </w:p>
    <w:p w14:paraId="74DFA54F" w14:textId="77777777" w:rsidR="001C6401" w:rsidRDefault="00000000">
      <w:pPr>
        <w:pStyle w:val="Heading1"/>
        <w:pageBreakBefore/>
      </w:pPr>
      <w:r>
        <w:lastRenderedPageBreak/>
        <w:t>WAVE Findings</w:t>
      </w:r>
    </w:p>
    <w:p w14:paraId="42D5C401" w14:textId="4E558D94" w:rsidR="001C6401" w:rsidRDefault="00000000">
      <w:r>
        <w:t xml:space="preserve">The WAVE Details view reported 14 errors, 32 alerts, 17 accessibility features, 45 structural elements, 77 ARIA items, and an AIM score of 7.1 out of 10. It reported no </w:t>
      </w:r>
      <w:r w:rsidR="006136A0">
        <w:t xml:space="preserve">major </w:t>
      </w:r>
      <w:r>
        <w:t>contrast errors, which is a major positive result. The most serious errors were nine linked images missing alternative text and five missing form labels. The visible alerts also included one select element missing a label, two examples of suspicious alternative text, a nearby image using the same alternative text, and a missing fieldset. These results show that the main weaknesses are not the page’s colors or typography. They involve accessible names, form organization, and the information provided to nonvisual users.</w:t>
      </w:r>
    </w:p>
    <w:p w14:paraId="1DCD4164" w14:textId="77777777" w:rsidR="001C6401" w:rsidRDefault="00000000">
      <w:pPr>
        <w:pStyle w:val="Heading1"/>
      </w:pPr>
      <w:r>
        <w:t>Necessary Corrections</w:t>
      </w:r>
    </w:p>
    <w:p w14:paraId="665269CD" w14:textId="77777777" w:rsidR="001C6401" w:rsidRDefault="00000000">
      <w:r>
        <w:t>The nine linked images should receive alternative text that communicates the purpose or destination of each link, not only a description of the picture. If nearby text already names the same destination, the image can use empty alternative text so the screen reader does not repeat the link. All form inputs and select controls, including Translate and Search, should have programmatic labels connected with label elements or equivalent accessible names. Related controls should be grouped with fieldset and legend elements when they form one set.</w:t>
      </w:r>
    </w:p>
    <w:p w14:paraId="02B1BA76" w14:textId="77777777" w:rsidR="001C6401" w:rsidRDefault="00000000">
      <w:r>
        <w:t>The suspicious and repeated alternative text should be reviewed manually. Alternative text should be brief, specific, and different when images serve different purposes. Decorative images should use empty alternative text. The page should keep one clear main heading and use heading levels in a logical order. Header, navigation, main content, and footer landmarks should be identified clearly, and native HTML should be used instead of unnecessary ARIA whenever possible. The site should then be retested with keyboard-only navigation and VoiceOver, NVDA, or JAWS. Every interactive item should have a clear name, predictable order, and obvious purpose. Overall, the ATLAS site has strong visual design, good contrast, a skip link, and useful structure, but the missing labels and alternative text create avoidable barriers for screen-reader users.</w:t>
      </w:r>
    </w:p>
    <w:sectPr w:rsidR="001C6401" w:rsidSect="00034616">
      <w:footerReference w:type="default" r:id="rId9"/>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57AAC5" w14:textId="77777777" w:rsidR="00D10D4D" w:rsidRDefault="00D10D4D">
      <w:pPr>
        <w:spacing w:after="0" w:line="240" w:lineRule="auto"/>
      </w:pPr>
      <w:r>
        <w:separator/>
      </w:r>
    </w:p>
  </w:endnote>
  <w:endnote w:type="continuationSeparator" w:id="0">
    <w:p w14:paraId="0E5831C3" w14:textId="77777777" w:rsidR="00D10D4D" w:rsidRDefault="00D1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6759D1" w14:textId="77777777" w:rsidR="001C6401" w:rsidRDefault="00000000">
    <w:pPr>
      <w:pStyle w:val="Footer"/>
      <w:jc w:val="center"/>
    </w:pPr>
    <w:r>
      <w:fldChar w:fldCharType="begin"/>
    </w:r>
    <w:r>
      <w:instrText>PAGE</w:instrText>
    </w:r>
    <w:r>
      <w:fldChar w:fldCharType="separate"/>
    </w:r>
    <w:r w:rsidR="006136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A80883" w14:textId="77777777" w:rsidR="00D10D4D" w:rsidRDefault="00D10D4D">
      <w:pPr>
        <w:spacing w:after="0" w:line="240" w:lineRule="auto"/>
      </w:pPr>
      <w:r>
        <w:separator/>
      </w:r>
    </w:p>
  </w:footnote>
  <w:footnote w:type="continuationSeparator" w:id="0">
    <w:p w14:paraId="238180E1" w14:textId="77777777" w:rsidR="00D10D4D" w:rsidRDefault="00D10D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898874">
    <w:abstractNumId w:val="8"/>
  </w:num>
  <w:num w:numId="2" w16cid:durableId="87971253">
    <w:abstractNumId w:val="6"/>
  </w:num>
  <w:num w:numId="3" w16cid:durableId="483401262">
    <w:abstractNumId w:val="5"/>
  </w:num>
  <w:num w:numId="4" w16cid:durableId="1817183700">
    <w:abstractNumId w:val="4"/>
  </w:num>
  <w:num w:numId="5" w16cid:durableId="1345287142">
    <w:abstractNumId w:val="7"/>
  </w:num>
  <w:num w:numId="6" w16cid:durableId="899243710">
    <w:abstractNumId w:val="3"/>
  </w:num>
  <w:num w:numId="7" w16cid:durableId="1571959304">
    <w:abstractNumId w:val="2"/>
  </w:num>
  <w:num w:numId="8" w16cid:durableId="763846012">
    <w:abstractNumId w:val="1"/>
  </w:num>
  <w:num w:numId="9" w16cid:durableId="12151986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256"/>
    <w:rsid w:val="0015074B"/>
    <w:rsid w:val="001C6401"/>
    <w:rsid w:val="0029639D"/>
    <w:rsid w:val="00326F90"/>
    <w:rsid w:val="00583443"/>
    <w:rsid w:val="006136A0"/>
    <w:rsid w:val="00967649"/>
    <w:rsid w:val="00A27F9F"/>
    <w:rsid w:val="00AA1D8D"/>
    <w:rsid w:val="00B47730"/>
    <w:rsid w:val="00CB0664"/>
    <w:rsid w:val="00D10D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FCCA5"/>
  <w14:defaultImageDpi w14:val="300"/>
  <w15:docId w15:val="{84B8D115-3E89-5043-9A96-85C6B6DF6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67649"/>
    <w:rPr>
      <w:color w:val="0000FF" w:themeColor="hyperlink"/>
      <w:u w:val="single"/>
    </w:rPr>
  </w:style>
  <w:style w:type="character" w:styleId="UnresolvedMention">
    <w:name w:val="Unresolved Mention"/>
    <w:basedOn w:val="DefaultParagraphFont"/>
    <w:uiPriority w:val="99"/>
    <w:semiHidden/>
    <w:unhideWhenUsed/>
    <w:rsid w:val="00967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bsanity-live/ATLS3519-640F/tree/625e999b2758d00afe1a577d7ad1e84d5bb12612/lab8-ATLS3519-640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dc:title>
  <dc:subject>ATLAS accessibility evaluation</dc:subject>
  <dc:creator>Peter Gailitis</dc:creator>
  <cp:keywords>ATLS 3519, accessibility, WAVE, screen reader</cp:keywords>
  <dc:description>generated by python-docx</dc:description>
  <cp:lastModifiedBy>Peter Gailitis</cp:lastModifiedBy>
  <cp:revision>3</cp:revision>
  <dcterms:created xsi:type="dcterms:W3CDTF">2026-07-14T04:29:00Z</dcterms:created>
  <dcterms:modified xsi:type="dcterms:W3CDTF">2026-07-14T04:33:00Z</dcterms:modified>
  <cp:category/>
</cp:coreProperties>
</file>