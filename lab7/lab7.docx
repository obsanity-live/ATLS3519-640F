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2E4B50" w14:textId="77777777" w:rsidR="00C950BE" w:rsidRPr="0027277B" w:rsidRDefault="00000000">
      <w:pPr>
        <w:jc w:val="center"/>
        <w:rPr>
          <w:color w:val="4F81BD" w:themeColor="accent1"/>
        </w:rPr>
      </w:pPr>
      <w:r w:rsidRPr="0027277B">
        <w:rPr>
          <w:b/>
          <w:color w:val="4F81BD" w:themeColor="accent1"/>
          <w:sz w:val="32"/>
        </w:rPr>
        <w:t>Lab 7 Deliverable</w:t>
      </w:r>
    </w:p>
    <w:p w14:paraId="1C0C263D" w14:textId="3A27F663" w:rsidR="00C950BE" w:rsidRDefault="00000000">
      <w:pPr>
        <w:rPr>
          <w:b/>
        </w:rPr>
      </w:pPr>
      <w:r>
        <w:rPr>
          <w:b/>
        </w:rPr>
        <w:t xml:space="preserve">Page URL: </w:t>
      </w:r>
      <w:hyperlink r:id="rId6" w:history="1">
        <w:r w:rsidR="00DC0532" w:rsidRPr="004C5E86">
          <w:rPr>
            <w:rStyle w:val="Hyperlink"/>
            <w:b/>
          </w:rPr>
          <w:t>https://github.com/obsanity-live/ATLS3519-640F/tree/87d21d94a1951d66a938242e28dc16701af5a4aa/lab7</w:t>
        </w:r>
      </w:hyperlink>
      <w:r w:rsidR="00DC0532">
        <w:rPr>
          <w:b/>
        </w:rPr>
        <w:t xml:space="preserve"> </w:t>
      </w:r>
    </w:p>
    <w:p w14:paraId="5A7F3F3E" w14:textId="227C5D35" w:rsidR="00EC55A7" w:rsidRPr="00EC55A7" w:rsidRDefault="00EC55A7">
      <w:pPr>
        <w:rPr>
          <w:bCs/>
        </w:rPr>
      </w:pPr>
      <w:r w:rsidRPr="00EC55A7">
        <w:rPr>
          <w:bCs/>
        </w:rPr>
        <w:t>Note: VS Code &amp; Saffari used to both code and preview the site locally</w:t>
      </w:r>
    </w:p>
    <w:p w14:paraId="09CC766A" w14:textId="77777777" w:rsidR="00C950BE" w:rsidRPr="0027277B" w:rsidRDefault="00000000">
      <w:pPr>
        <w:rPr>
          <w:color w:val="4F81BD" w:themeColor="accent1"/>
        </w:rPr>
      </w:pPr>
      <w:r w:rsidRPr="0027277B">
        <w:rPr>
          <w:b/>
          <w:color w:val="4F81BD" w:themeColor="accent1"/>
          <w:sz w:val="26"/>
        </w:rPr>
        <w:t>Reflection</w:t>
      </w:r>
    </w:p>
    <w:p w14:paraId="03E76D52" w14:textId="77777777" w:rsidR="00C950BE" w:rsidRDefault="00000000">
      <w:r>
        <w:t>For Lab 7, I completed the three HTML text exercises by adding semantic headings and paragraphs, converting the vegetable and direction text into unordered and ordered lists, and using strong and em elements to show importance and emphasis. I separated each exercise with a horizontal rule and linked the page to an external stylesheet named lab7.css.</w:t>
      </w:r>
    </w:p>
    <w:p w14:paraId="605987BA" w14:textId="77777777" w:rsidR="00C950BE" w:rsidRDefault="00000000">
      <w:r>
        <w:t>I changed several styles from the provided examples. I changed the h1, h2, and strong color to teal, changed the paragraph and emphasized text colors, increased the list borders from 2 pixels to 3 pixels, increased the list padding, and increased the border radius. The main issue was that a later h1 rule can override an earlier h1 rule, so I used the same color in both selectors to keep all headings consistent. I do not currently need help with an HTML or CSS issue.</w:t>
      </w:r>
    </w:p>
    <w:p w14:paraId="65B8D976" w14:textId="4015163C" w:rsidR="00C950BE" w:rsidRDefault="00C950BE"/>
    <w:sectPr w:rsidR="00C950B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297247">
    <w:abstractNumId w:val="8"/>
  </w:num>
  <w:num w:numId="2" w16cid:durableId="264580696">
    <w:abstractNumId w:val="6"/>
  </w:num>
  <w:num w:numId="3" w16cid:durableId="201288015">
    <w:abstractNumId w:val="5"/>
  </w:num>
  <w:num w:numId="4" w16cid:durableId="1811753497">
    <w:abstractNumId w:val="4"/>
  </w:num>
  <w:num w:numId="5" w16cid:durableId="1437630253">
    <w:abstractNumId w:val="7"/>
  </w:num>
  <w:num w:numId="6" w16cid:durableId="662860132">
    <w:abstractNumId w:val="3"/>
  </w:num>
  <w:num w:numId="7" w16cid:durableId="1366828789">
    <w:abstractNumId w:val="2"/>
  </w:num>
  <w:num w:numId="8" w16cid:durableId="2101945581">
    <w:abstractNumId w:val="1"/>
  </w:num>
  <w:num w:numId="9" w16cid:durableId="842865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77B"/>
    <w:rsid w:val="0029639D"/>
    <w:rsid w:val="00326F90"/>
    <w:rsid w:val="006611E2"/>
    <w:rsid w:val="00A27F9F"/>
    <w:rsid w:val="00AA1D8D"/>
    <w:rsid w:val="00B47730"/>
    <w:rsid w:val="00C950BE"/>
    <w:rsid w:val="00CB0664"/>
    <w:rsid w:val="00DC0532"/>
    <w:rsid w:val="00EC5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F4E1B"/>
  <w14:defaultImageDpi w14:val="300"/>
  <w15:docId w15:val="{84B8D115-3E89-5043-9A96-85C6B6DF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0532"/>
    <w:rPr>
      <w:color w:val="0000FF" w:themeColor="hyperlink"/>
      <w:u w:val="single"/>
    </w:rPr>
  </w:style>
  <w:style w:type="character" w:styleId="UnresolvedMention">
    <w:name w:val="Unresolved Mention"/>
    <w:basedOn w:val="DefaultParagraphFont"/>
    <w:uiPriority w:val="99"/>
    <w:semiHidden/>
    <w:unhideWhenUsed/>
    <w:rsid w:val="00DC0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bsanity-live/ATLS3519-640F/tree/87d21d94a1951d66a938242e28dc16701af5a4aa/lab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Gailitis</cp:lastModifiedBy>
  <cp:revision>5</cp:revision>
  <dcterms:created xsi:type="dcterms:W3CDTF">2013-12-23T23:15:00Z</dcterms:created>
  <dcterms:modified xsi:type="dcterms:W3CDTF">2026-07-14T04:06:00Z</dcterms:modified>
  <cp:category/>
</cp:coreProperties>
</file>